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Полина Цой</w:t>
      </w:r>
    </w:p>
    <w:p>
      <w:r>
        <w:rPr>
          <w:b/>
        </w:rPr>
        <w:t>Senior Product Designer / Старший продуктовый дизайнер</w:t>
      </w:r>
    </w:p>
    <w:p>
      <w:r>
        <w:rPr>
          <w:b w:val="0"/>
        </w:rPr>
        <w:t>Уругвай · удалённая работа</w:t>
      </w:r>
      <w:r>
        <w:br/>
      </w:r>
      <w:r>
        <w:rPr>
          <w:b w:val="0"/>
        </w:rPr>
        <w:br/>
        <w:t>neolissa@gmail.com · +7 952 536-42-25 · Telegram: @ewersawers</w:t>
      </w:r>
      <w:r>
        <w:br/>
      </w:r>
      <w:r>
        <w:rPr>
          <w:b w:val="0"/>
        </w:rPr>
        <w:br/>
        <w:t>Портфолио: https://neolissa.github.io/polina-tsoy-designer/ru/</w:t>
      </w:r>
      <w:r>
        <w:br/>
      </w:r>
      <w:r>
        <w:rPr>
          <w:b w:val="0"/>
        </w:rPr>
        <w:br/>
        <w:t>Английская версия: https://neolissa.github.io/polina-tsoy-designer/en/</w:t>
      </w:r>
      <w:r>
        <w:br/>
      </w:r>
      <w:r>
        <w:rPr>
          <w:b w:val="0"/>
        </w:rPr>
        <w:br/>
        <w:t>Языки: русский — родной, английский — C1 Advanced</w:t>
      </w:r>
    </w:p>
    <w:p>
      <w:pPr>
        <w:pStyle w:val="Heading1"/>
      </w:pPr>
      <w:r>
        <w:rPr>
          <w:b w:val="0"/>
        </w:rPr>
        <w:t>Профессиональный профиль</w:t>
      </w:r>
    </w:p>
    <w:p>
      <w:r>
        <w:rPr>
          <w:b w:val="0"/>
        </w:rPr>
        <w:t>Продуктовый дизайнер с опытом более 10 лет в цифровых продуктах и более 6 лет в распределённых командах. Специализируюсь на сложных B2B- и административных интерфейсах, дизайн-системах и многоплатформенных продуктах. Веду задачи от исследования и постановки продуктовой проблемы до прототипирования, проверки решений, сопровождения разработки и анализа результатов.</w:t>
      </w:r>
    </w:p>
    <w:p>
      <w:r>
        <w:rPr>
          <w:b w:val="0"/>
        </w:rPr>
        <w:t>Ключевые результаты: упростила регистрацию международного B2B-продукта с 7 до 3 шагов и увеличила конверсию на 45%; создала компонентную систему, которая сократила количество UI-стилей на ≈90% и ускорила разработку типовых интерфейсов в 3×.</w:t>
      </w:r>
    </w:p>
    <w:p>
      <w:pPr>
        <w:pStyle w:val="Heading1"/>
      </w:pPr>
      <w:r>
        <w:rPr>
          <w:b w:val="0"/>
        </w:rPr>
        <w:t>Ключевые достижения</w:t>
      </w:r>
    </w:p>
    <w:p>
      <w:pPr>
        <w:pStyle w:val="ListBullet"/>
      </w:pPr>
      <w:r>
        <w:rPr>
          <w:b/>
        </w:rPr>
        <w:t>DocsBird:</w:t>
      </w:r>
      <w:r>
        <w:rPr>
          <w:b w:val="0"/>
        </w:rPr>
        <w:t xml:space="preserve"> вела продуктовый дизайн от планирования до MVP для международного сервиса электронного документооборота, запущенного в 4 странах; сократила регистрацию с 7 до 3 шагов и увеличила конверсию на 45%.</w:t>
      </w:r>
    </w:p>
    <w:p>
      <w:pPr>
        <w:pStyle w:val="ListBullet"/>
      </w:pPr>
      <w:r>
        <w:rPr>
          <w:b/>
        </w:rPr>
        <w:t>WakeupWarrior:</w:t>
      </w:r>
      <w:r>
        <w:rPr>
          <w:b w:val="0"/>
        </w:rPr>
        <w:t xml:space="preserve"> создала дизайн-систему из 35 компонентов и UI-конструктор для типовых сценариев; сократила количество стилей на ≈90%, ускорила разработку типовых интерфейсов в 3× и открыла возможность White Label.</w:t>
      </w:r>
    </w:p>
    <w:p>
      <w:pPr>
        <w:pStyle w:val="ListBullet"/>
      </w:pPr>
      <w:r>
        <w:rPr>
          <w:b/>
        </w:rPr>
        <w:t>Relaunch / Relax.coin:</w:t>
      </w:r>
      <w:r>
        <w:rPr>
          <w:b w:val="0"/>
        </w:rPr>
        <w:t xml:space="preserve"> объединила более 5 разрозненных инструментов в одну платформу для сотрудников с 25+ функциями и дизайн-системой из 50+ компонентов; длительность сессии выросла в 4 раза, вовлечённость — на 40%, платформа была внедрена во всей компании.</w:t>
      </w:r>
    </w:p>
    <w:p>
      <w:pPr>
        <w:pStyle w:val="ListBullet"/>
      </w:pPr>
      <w:r>
        <w:rPr>
          <w:b/>
        </w:rPr>
        <w:t>TVIP:</w:t>
      </w:r>
      <w:r>
        <w:rPr>
          <w:b w:val="0"/>
        </w:rPr>
        <w:t xml:space="preserve"> спроектировала единую логику продукта для 5 платформ, систему профилей для 4 пользовательских контекстов, дневную и ночную темы и общий UI-kit.</w:t>
      </w:r>
    </w:p>
    <w:p>
      <w:pPr>
        <w:pStyle w:val="Heading1"/>
      </w:pPr>
      <w:r>
        <w:rPr>
          <w:b w:val="0"/>
        </w:rPr>
        <w:t>Опыт работы</w:t>
      </w:r>
    </w:p>
    <w:p>
      <w:pPr>
        <w:pStyle w:val="Heading2"/>
      </w:pPr>
      <w:r>
        <w:rPr>
          <w:b w:val="0"/>
        </w:rPr>
        <w:t>Собственный продукт QuickLand</w:t>
      </w:r>
    </w:p>
    <w:p>
      <w:r>
        <w:rPr>
          <w:b/>
        </w:rPr>
        <w:t>Product Designer / разработчик продукта</w:t>
      </w:r>
      <w:r>
        <w:rPr>
          <w:b w:val="0"/>
        </w:rPr>
        <w:t xml:space="preserve"> · 2026–настоящее время · удалённо</w:t>
      </w:r>
    </w:p>
    <w:p>
      <w:pPr>
        <w:pStyle w:val="ListBullet"/>
      </w:pPr>
      <w:r>
        <w:rPr>
          <w:b w:val="0"/>
        </w:rPr>
        <w:t>Развиваю AI-конструктор клиентских лендингов, который превращает бриф в структуру страницы, UX-тексты и рабочую браузерную демоверсию.</w:t>
      </w:r>
    </w:p>
    <w:p>
      <w:pPr>
        <w:pStyle w:val="ListBullet"/>
      </w:pPr>
      <w:r>
        <w:rPr>
          <w:b w:val="0"/>
        </w:rPr>
        <w:t>Отвечаю за полный цикл: UX/UI, прототипирование, frontend/backend-реализацию и подготовку продукта к запуску с использованием Hermes и AI-инструментов для работы с кодом.</w:t>
      </w:r>
    </w:p>
    <w:p>
      <w:pPr>
        <w:pStyle w:val="Heading2"/>
      </w:pPr>
      <w:r>
        <w:rPr>
          <w:b w:val="0"/>
        </w:rPr>
        <w:t>Ediweb</w:t>
      </w:r>
    </w:p>
    <w:p>
      <w:r>
        <w:rPr>
          <w:b/>
        </w:rPr>
        <w:t>Product Designer — международные продукты</w:t>
      </w:r>
      <w:r>
        <w:rPr>
          <w:b w:val="0"/>
        </w:rPr>
        <w:t xml:space="preserve"> · февраль 2024–январь 2026 · удалённо</w:t>
      </w:r>
    </w:p>
    <w:p>
      <w:pPr>
        <w:pStyle w:val="ListBullet"/>
      </w:pPr>
      <w:r>
        <w:rPr>
          <w:b w:val="0"/>
        </w:rPr>
        <w:t>Вела DocsBird от планирования до MVP: сценарии, интерфейсы, проверка гипотез, презентации стейкхолдерам и поддержка запуска в 4 странах.</w:t>
      </w:r>
    </w:p>
    <w:p>
      <w:pPr>
        <w:pStyle w:val="ListBullet"/>
      </w:pPr>
      <w:r>
        <w:rPr>
          <w:b w:val="0"/>
        </w:rPr>
        <w:t>Сократила регистрацию с 7 до 3 шагов, что увеличило конверсию на 45%.</w:t>
      </w:r>
    </w:p>
    <w:p>
      <w:pPr>
        <w:pStyle w:val="ListBullet"/>
      </w:pPr>
      <w:r>
        <w:rPr>
          <w:b w:val="0"/>
        </w:rPr>
        <w:t>Создала и развивала общий UI-kit для международных desktop- и mobile-продуктов.</w:t>
      </w:r>
    </w:p>
    <w:p>
      <w:pPr>
        <w:pStyle w:val="ListBullet"/>
      </w:pPr>
      <w:r>
        <w:rPr>
          <w:b w:val="0"/>
        </w:rPr>
        <w:t>Работала с распределённой командой PM, аналитиков и разработчиков: постановка продуктовых задач, Jira, дизайн-ревью, проверка на staging и итерации после обратной связи.</w:t>
      </w:r>
    </w:p>
    <w:p>
      <w:pPr>
        <w:pStyle w:val="Heading2"/>
        <w:pageBreakBefore/>
      </w:pPr>
      <w:r>
        <w:rPr>
          <w:b w:val="0"/>
        </w:rPr>
        <w:t>Ruxsoft</w:t>
      </w:r>
    </w:p>
    <w:p>
      <w:r>
        <w:rPr>
          <w:b/>
        </w:rPr>
        <w:t>Product Designer</w:t>
      </w:r>
      <w:r>
        <w:rPr>
          <w:b w:val="0"/>
        </w:rPr>
        <w:t xml:space="preserve"> · декабрь 2021–февраль 2024 · удалённо</w:t>
      </w:r>
    </w:p>
    <w:p>
      <w:pPr>
        <w:pStyle w:val="ListBullet"/>
      </w:pPr>
      <w:r>
        <w:rPr>
          <w:b w:val="0"/>
        </w:rPr>
        <w:t>Руководила эволюционным рефакторингом WakeupWarrior: внедрила 35 компонентов, токены и UI-конструктор для типовых сценариев.</w:t>
      </w:r>
    </w:p>
    <w:p>
      <w:pPr>
        <w:pStyle w:val="ListBullet"/>
      </w:pPr>
      <w:r>
        <w:rPr>
          <w:b w:val="0"/>
        </w:rPr>
        <w:t>Сократила количество UI-стилей на ≈90%, ускорила разработку типовых интерфейсов в 3× и реализовала возможность White Label без рискованного полного редизайна.</w:t>
      </w:r>
    </w:p>
    <w:p>
      <w:pPr>
        <w:pStyle w:val="ListBullet"/>
      </w:pPr>
      <w:r>
        <w:rPr>
          <w:b w:val="0"/>
        </w:rPr>
        <w:t>Перепроектировала Relaunch / Relax.coin, объединив более 5 внутренних инструментов в одну платформу с 25+ функциями и дизайн-системой из 50+ компонентов.</w:t>
      </w:r>
    </w:p>
    <w:p>
      <w:pPr>
        <w:pStyle w:val="ListBullet"/>
      </w:pPr>
      <w:r>
        <w:rPr>
          <w:b w:val="0"/>
        </w:rPr>
        <w:t>Проводила качественные и количественные исследования, строила CJM и пользовательские сценарии, тестировала прототипы и сопровождала разработку.</w:t>
      </w:r>
    </w:p>
    <w:p>
      <w:pPr>
        <w:pStyle w:val="ListBullet"/>
      </w:pPr>
      <w:r>
        <w:rPr>
          <w:b w:val="0"/>
        </w:rPr>
        <w:t>Менторила junior-дизайнеров, улучшала дизайн-ревью, передачу макетов и взаимодействие в спринтах.</w:t>
      </w:r>
    </w:p>
    <w:p>
      <w:pPr>
        <w:pStyle w:val="Heading2"/>
      </w:pPr>
      <w:r>
        <w:rPr>
          <w:b w:val="0"/>
        </w:rPr>
        <w:t>TVIP</w:t>
      </w:r>
    </w:p>
    <w:p>
      <w:r>
        <w:rPr>
          <w:b/>
        </w:rPr>
        <w:t>UX/UI Designer</w:t>
      </w:r>
      <w:r>
        <w:rPr>
          <w:b w:val="0"/>
        </w:rPr>
        <w:t xml:space="preserve"> · апрель 2020–ноябрь 2021 · Санкт-Петербург</w:t>
      </w:r>
    </w:p>
    <w:p>
      <w:pPr>
        <w:pStyle w:val="ListBullet"/>
      </w:pPr>
      <w:r>
        <w:rPr>
          <w:b w:val="0"/>
        </w:rPr>
        <w:t>Проектировала экосистему медиапродукта: административный интерфейс, desktop, mobile, tablet и TV.</w:t>
      </w:r>
    </w:p>
    <w:p>
      <w:pPr>
        <w:pStyle w:val="ListBullet"/>
      </w:pPr>
      <w:r>
        <w:rPr>
          <w:b w:val="0"/>
        </w:rPr>
        <w:t>Создала систему профилей для 4 пользовательских контекстов, дневную и ночную темы, onboarding и общий UI-kit для 5 платформ.</w:t>
      </w:r>
    </w:p>
    <w:p>
      <w:pPr>
        <w:pStyle w:val="ListBullet"/>
      </w:pPr>
      <w:r>
        <w:rPr>
          <w:b w:val="0"/>
        </w:rPr>
        <w:t>Работала с разработчиками через интерактивные прототипы, ревью реализации и UI QA.</w:t>
      </w:r>
    </w:p>
    <w:p>
      <w:pPr>
        <w:pStyle w:val="Heading2"/>
      </w:pPr>
      <w:r>
        <w:rPr>
          <w:b w:val="0"/>
        </w:rPr>
        <w:t>Более ранний опыт</w:t>
      </w:r>
    </w:p>
    <w:p>
      <w:r>
        <w:rPr>
          <w:b/>
        </w:rPr>
        <w:t>UX/UI-, web- и product design</w:t>
      </w:r>
      <w:r>
        <w:rPr>
          <w:b w:val="0"/>
        </w:rPr>
        <w:t xml:space="preserve"> · 2015–2020</w:t>
      </w:r>
    </w:p>
    <w:p>
      <w:r>
        <w:rPr>
          <w:b/>
        </w:rPr>
        <w:t>Tizbi, Finnplay, Corex, Fenice Group</w:t>
      </w:r>
    </w:p>
    <w:p>
      <w:pPr>
        <w:pStyle w:val="ListBullet"/>
      </w:pPr>
      <w:r>
        <w:rPr>
          <w:b w:val="0"/>
        </w:rPr>
        <w:t>Проектировала web- и mobile-продукты, англоязычные лендинги, внутренние системы и White Label-интерфейсы.</w:t>
      </w:r>
    </w:p>
    <w:p>
      <w:pPr>
        <w:pStyle w:val="ListBullet"/>
      </w:pPr>
      <w:r>
        <w:rPr>
          <w:b w:val="0"/>
        </w:rPr>
        <w:t>Работала в Agile-командах: прототипирование, usability-тестирование, аналитика, click maps и взаимодействие с разработкой.</w:t>
      </w:r>
    </w:p>
    <w:p>
      <w:pPr>
        <w:pStyle w:val="ListBullet"/>
      </w:pPr>
      <w:r>
        <w:rPr>
          <w:b w:val="0"/>
        </w:rPr>
        <w:t>Создавала UI-kit, адаптивные паттерны, интерфейсные тексты, motion-графику и технически реализуемые спецификации с учётом HTML/CSS.</w:t>
      </w:r>
    </w:p>
    <w:p>
      <w:pPr>
        <w:pStyle w:val="Heading1"/>
      </w:pPr>
      <w:r>
        <w:rPr>
          <w:b w:val="0"/>
        </w:rPr>
        <w:t>Избранные кейсы</w:t>
      </w:r>
    </w:p>
    <w:p>
      <w:pPr>
        <w:pStyle w:val="ListBullet"/>
      </w:pPr>
      <w:r>
        <w:rPr>
          <w:b/>
        </w:rPr>
        <w:t>DocsBird — международный B2B-запуск:</w:t>
      </w:r>
      <w:r>
        <w:rPr>
          <w:b w:val="0"/>
        </w:rPr>
        <w:t xml:space="preserve"> https://neolissa.github.io/polina-tsoy-designer/ru/docsbird.html</w:t>
      </w:r>
    </w:p>
    <w:p>
      <w:pPr>
        <w:pStyle w:val="ListBullet"/>
      </w:pPr>
      <w:r>
        <w:rPr>
          <w:b/>
        </w:rPr>
        <w:t>WakeupWarrior — дизайн-система и эволюционный рефакторинг:</w:t>
      </w:r>
      <w:r>
        <w:rPr>
          <w:b w:val="0"/>
        </w:rPr>
        <w:t xml:space="preserve"> https://neolissa.github.io/polina-tsoy-designer/ru/wuw.html</w:t>
      </w:r>
    </w:p>
    <w:p>
      <w:pPr>
        <w:pStyle w:val="ListBullet"/>
      </w:pPr>
      <w:r>
        <w:rPr>
          <w:b/>
        </w:rPr>
        <w:t>Relaunch — сложная внутренняя платформа:</w:t>
      </w:r>
      <w:r>
        <w:rPr>
          <w:b w:val="0"/>
        </w:rPr>
        <w:t xml:space="preserve"> https://neolissa.github.io/polina-tsoy-designer/ru/relaunch.html</w:t>
      </w:r>
    </w:p>
    <w:p>
      <w:pPr>
        <w:pStyle w:val="ListBullet"/>
      </w:pPr>
      <w:r>
        <w:rPr>
          <w:b/>
        </w:rPr>
        <w:t>TVIP — многоплатформенная медиасистема:</w:t>
      </w:r>
      <w:r>
        <w:rPr>
          <w:b w:val="0"/>
        </w:rPr>
        <w:t xml:space="preserve"> https://neolissa.github.io/polina-tsoy-designer/ru/tvip.html</w:t>
      </w:r>
    </w:p>
    <w:p>
      <w:pPr>
        <w:pStyle w:val="Heading1"/>
      </w:pPr>
      <w:r>
        <w:rPr>
          <w:b w:val="0"/>
        </w:rPr>
        <w:t>Навыки</w:t>
      </w:r>
    </w:p>
    <w:p>
      <w:pPr>
        <w:pStyle w:val="ListBullet"/>
      </w:pPr>
      <w:r>
        <w:rPr>
          <w:b/>
        </w:rPr>
        <w:t>Продукт:</w:t>
      </w:r>
      <w:r>
        <w:rPr>
          <w:b w:val="0"/>
        </w:rPr>
        <w:t xml:space="preserve"> discovery, постановка продуктовой проблемы, сложные сценарии, B2B/admin-продукты, MVP, продуктовые метрики</w:t>
      </w:r>
    </w:p>
    <w:p>
      <w:pPr>
        <w:pStyle w:val="ListBullet"/>
      </w:pPr>
      <w:r>
        <w:rPr>
          <w:b/>
        </w:rPr>
        <w:t>Исследования:</w:t>
      </w:r>
      <w:r>
        <w:rPr>
          <w:b w:val="0"/>
        </w:rPr>
        <w:t xml:space="preserve"> глубинные интервью, CustDev, usability- и коридорные тесты, CJM, User Flow, JTBD, конкурентный анализ, A/B-тесты</w:t>
      </w:r>
    </w:p>
    <w:p>
      <w:pPr>
        <w:pStyle w:val="ListBullet"/>
      </w:pPr>
      <w:r>
        <w:rPr>
          <w:b/>
        </w:rPr>
        <w:t>Дизайн:</w:t>
      </w:r>
      <w:r>
        <w:rPr>
          <w:b w:val="0"/>
        </w:rPr>
        <w:t xml:space="preserve"> Figma, интерактивные прототипы, UI-kit, дизайн-системы, токены, web- и mobile-интерфейсы, motion design</w:t>
      </w:r>
    </w:p>
    <w:p>
      <w:pPr>
        <w:pStyle w:val="ListBullet"/>
      </w:pPr>
      <w:r>
        <w:rPr>
          <w:b/>
        </w:rPr>
        <w:t>Delivery:</w:t>
      </w:r>
      <w:r>
        <w:rPr>
          <w:b w:val="0"/>
        </w:rPr>
        <w:t xml:space="preserve"> Jira, дизайн-ревью, implementation QA, менторинг, фасилитация, Agile/Scrum, распределённые команды</w:t>
      </w:r>
    </w:p>
    <w:p>
      <w:pPr>
        <w:pStyle w:val="ListBullet"/>
      </w:pPr>
      <w:r>
        <w:rPr>
          <w:b/>
        </w:rPr>
        <w:t>AI-assisted workflow:</w:t>
      </w:r>
      <w:r>
        <w:rPr>
          <w:b w:val="0"/>
        </w:rPr>
        <w:t xml:space="preserve"> Hermes и AI-инструменты для структуры продукта, UX-текстов, сценариев, прототипов и рабочих браузерных демоверсий</w:t>
      </w:r>
    </w:p>
    <w:p>
      <w:pPr>
        <w:pStyle w:val="ListBullet"/>
      </w:pPr>
      <w:r>
        <w:rPr>
          <w:b/>
        </w:rPr>
        <w:t>Техническая грамотность:</w:t>
      </w:r>
      <w:r>
        <w:rPr>
          <w:b w:val="0"/>
        </w:rPr>
        <w:t xml:space="preserve"> HTML/CSS; тесная работа с frontend- и backend-разработчиками</w:t>
      </w:r>
    </w:p>
    <w:p>
      <w:pPr>
        <w:pStyle w:val="Heading1"/>
      </w:pPr>
      <w:r>
        <w:rPr>
          <w:b w:val="0"/>
        </w:rPr>
        <w:t>Образование и дополнительная подготовка</w:t>
      </w:r>
    </w:p>
    <w:p>
      <w:r>
        <w:rPr>
          <w:b/>
        </w:rPr>
        <w:t>Орловский государственный институт экономики и торговли</w:t>
      </w:r>
      <w:r>
        <w:rPr>
          <w:b w:val="0"/>
        </w:rPr>
        <w:t xml:space="preserve"> — высшее образование, реклама и связи с общественностью, 2018</w:t>
      </w:r>
      <w:r>
        <w:br/>
      </w:r>
      <w:r>
        <w:rPr>
          <w:b w:val="0"/>
        </w:rPr>
        <w:br/>
        <w:t>Дополнительное обучение: коучинг Erickson Coaching International, 2023; Agile-фасилитация и Certified Agile Team Facilitator, 2018; UI/UX Design, 2018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30"/>
      <w:ind w:left="227" w:hanging="113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